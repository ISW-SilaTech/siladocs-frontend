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MANUAL DE USUARIO</w:t>
        <w:br/>
        <w:t>SISTEMA DE GESTIÓN DE SÍLABOS CON BLOCKCHAIN</w:t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SilaDocs</w:t>
      </w:r>
    </w:p>
    <w:p/>
    <w:p>
      <w:pPr>
        <w:jc w:val="center"/>
      </w:pPr>
      <w:r>
        <w:rPr>
          <w:rFonts w:ascii="Times New Roman" w:hAnsi="Times New Roman"/>
          <w:sz w:val="22"/>
        </w:rPr>
        <w:t>Versión 1.0</w:t>
        <w:br/>
        <w:t>Junio de 2026</w:t>
      </w:r>
    </w:p>
    <w:p/>
    <w:p/>
    <w:p/>
    <w:p/>
    <w:p>
      <w:pPr>
        <w:jc w:val="center"/>
      </w:pPr>
      <w:r>
        <w:rPr>
          <w:rFonts w:ascii="Times New Roman" w:hAnsi="Times New Roman"/>
          <w:sz w:val="22"/>
        </w:rPr>
        <w:t>Acceso: https://siladocs-frontend.vercel.app/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Tabla de Contenidos</w:t>
      </w:r>
    </w:p>
    <w:p>
      <w:pPr>
        <w:pStyle w:val="ListBullet"/>
      </w:pPr>
      <w:r>
        <w:rPr>
          <w:rFonts w:ascii="Times New Roman" w:hAnsi="Times New Roman"/>
          <w:sz w:val="22"/>
        </w:rPr>
        <w:t>1. Introducción</w:t>
      </w:r>
    </w:p>
    <w:p>
      <w:pPr>
        <w:pStyle w:val="ListBullet"/>
      </w:pPr>
      <w:r>
        <w:rPr>
          <w:rFonts w:ascii="Times New Roman" w:hAnsi="Times New Roman"/>
          <w:sz w:val="22"/>
        </w:rPr>
        <w:t>2. Descripción General del Sistema</w:t>
      </w:r>
    </w:p>
    <w:p>
      <w:pPr>
        <w:pStyle w:val="ListBullet"/>
      </w:pPr>
      <w:r>
        <w:rPr>
          <w:rFonts w:ascii="Times New Roman" w:hAnsi="Times New Roman"/>
          <w:sz w:val="22"/>
        </w:rPr>
        <w:t>3. Acceso y Autenticación</w:t>
      </w:r>
    </w:p>
    <w:p>
      <w:pPr>
        <w:pStyle w:val="ListBullet"/>
      </w:pPr>
      <w:r>
        <w:rPr>
          <w:rFonts w:ascii="Times New Roman" w:hAnsi="Times New Roman"/>
          <w:sz w:val="22"/>
        </w:rPr>
        <w:t>4. Roles de Usuario</w:t>
      </w:r>
    </w:p>
    <w:p>
      <w:pPr>
        <w:pStyle w:val="ListBullet"/>
      </w:pPr>
      <w:r>
        <w:rPr>
          <w:rFonts w:ascii="Times New Roman" w:hAnsi="Times New Roman"/>
          <w:sz w:val="22"/>
        </w:rPr>
        <w:t>5. Funcionalidades por Rol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5.1 Rector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5.2 Administrador Académico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5.3 Docente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5.4 Auditor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5.5 Usuario Público</w:t>
      </w:r>
    </w:p>
    <w:p>
      <w:pPr>
        <w:pStyle w:val="ListBullet"/>
      </w:pPr>
      <w:r>
        <w:rPr>
          <w:rFonts w:ascii="Times New Roman" w:hAnsi="Times New Roman"/>
          <w:sz w:val="22"/>
        </w:rPr>
        <w:t>6. Módulos del Sistema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6.1 Catálogo de Cursos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6.2 Gestión de Sílabos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6.3 Carga Masiva de Documentos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6.4 Trazabilidad Blockchain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6.5 Verificación Pública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6.6 Panel Administrativo</w:t>
      </w:r>
    </w:p>
    <w:p>
      <w:pPr>
        <w:pStyle w:val="ListBullet"/>
      </w:pPr>
      <w:r>
        <w:rPr>
          <w:rFonts w:ascii="Times New Roman" w:hAnsi="Times New Roman"/>
          <w:sz w:val="22"/>
        </w:rPr>
        <w:t>7. Procedimientos Comunes</w:t>
      </w:r>
    </w:p>
    <w:p>
      <w:pPr>
        <w:pStyle w:val="ListBullet"/>
      </w:pPr>
      <w:r>
        <w:rPr>
          <w:rFonts w:ascii="Times New Roman" w:hAnsi="Times New Roman"/>
          <w:sz w:val="22"/>
        </w:rPr>
        <w:t>8. Preguntas Frecuentes</w:t>
      </w:r>
    </w:p>
    <w:p>
      <w:pPr>
        <w:pStyle w:val="ListBullet"/>
      </w:pPr>
      <w:r>
        <w:rPr>
          <w:rFonts w:ascii="Times New Roman" w:hAnsi="Times New Roman"/>
          <w:sz w:val="22"/>
        </w:rPr>
        <w:t>9. Soporte Técnico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Introducción</w:t>
      </w:r>
    </w:p>
    <w:p>
      <w:r>
        <w:rPr>
          <w:rFonts w:ascii="Times New Roman" w:hAnsi="Times New Roman"/>
          <w:sz w:val="24"/>
        </w:rPr>
        <w:t>SilaDocs es un sistema de gestión de sílabos que integra tecnología blockchain para garantizar la trazabilidad, autenticidad e inmutabilidad de documentos académicos. Este manual proporciona orientación paso a paso para usuarios de diferentes roles en una institución educativa.</w:t>
      </w:r>
    </w:p>
    <w:p>
      <w:r>
        <w:rPr>
          <w:rFonts w:ascii="Times New Roman" w:hAnsi="Times New Roman"/>
          <w:sz w:val="24"/>
        </w:rPr>
        <w:t>Propósito: Este documento busca capacitar a los usuarios finales sobre cómo utilizar efectivamente cada funcionalidad del sistema, desde la autenticación inicial hasta operaciones avanzadas como la verificación blockchain de documentos.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2. Descripción General del Sistema</w:t>
      </w:r>
    </w:p>
    <w:p>
      <w:r>
        <w:rPr>
          <w:rFonts w:ascii="Times New Roman" w:hAnsi="Times New Roman"/>
        </w:rPr>
        <w:t>SilaDocs es un sistema SaaS (Software as a Service) basado en tecnología de blockchain (Hyperledger Fabric) que permite a las instituciones educativas:</w:t>
      </w:r>
    </w:p>
    <w:p>
      <w:pPr>
        <w:pStyle w:val="ListBullet"/>
      </w:pPr>
      <w:r>
        <w:rPr>
          <w:rFonts w:ascii="Times New Roman" w:hAnsi="Times New Roman"/>
        </w:rPr>
        <w:t>Crear, gestionar y actualizar sílabos de cursos de forma centralizada</w:t>
      </w:r>
    </w:p>
    <w:p>
      <w:pPr>
        <w:pStyle w:val="ListBullet"/>
      </w:pPr>
      <w:r>
        <w:rPr>
          <w:rFonts w:ascii="Times New Roman" w:hAnsi="Times New Roman"/>
        </w:rPr>
        <w:t>Registrar documentos académicos en una cadena de bloques inmutable</w:t>
      </w:r>
    </w:p>
    <w:p>
      <w:pPr>
        <w:pStyle w:val="ListBullet"/>
      </w:pPr>
      <w:r>
        <w:rPr>
          <w:rFonts w:ascii="Times New Roman" w:hAnsi="Times New Roman"/>
        </w:rPr>
        <w:t>Garantizar la autenticidad mediante firmas digitales</w:t>
      </w:r>
    </w:p>
    <w:p>
      <w:pPr>
        <w:pStyle w:val="ListBullet"/>
      </w:pPr>
      <w:r>
        <w:rPr>
          <w:rFonts w:ascii="Times New Roman" w:hAnsi="Times New Roman"/>
        </w:rPr>
        <w:t>Permitir verificación pública de documentos sin exponer datos sensibles</w:t>
      </w:r>
    </w:p>
    <w:p>
      <w:pPr>
        <w:pStyle w:val="ListBullet"/>
      </w:pPr>
      <w:r>
        <w:rPr>
          <w:rFonts w:ascii="Times New Roman" w:hAnsi="Times New Roman"/>
        </w:rPr>
        <w:t>Mantener auditoría completa de cambios</w:t>
      </w:r>
    </w:p>
    <w:p>
      <w:pPr>
        <w:pStyle w:val="ListBullet"/>
      </w:pPr>
      <w:r>
        <w:rPr>
          <w:rFonts w:ascii="Times New Roman" w:hAnsi="Times New Roman"/>
        </w:rPr>
        <w:t>Facilitar carga masiva de documentos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Acceso y Autenticación</w:t>
      </w:r>
    </w:p>
    <w:p>
      <w:pPr>
        <w:pStyle w:val="Heading2"/>
      </w:pPr>
      <w:r>
        <w:rPr>
          <w:rFonts w:ascii="Times New Roman" w:hAnsi="Times New Roman"/>
        </w:rPr>
        <w:t>3.1 Cómo Acceder al Sistema</w:t>
      </w:r>
    </w:p>
    <w:p>
      <w:r>
        <w:rPr>
          <w:rFonts w:ascii="Times New Roman" w:hAnsi="Times New Roman"/>
        </w:rPr>
        <w:t>1. Abra su navegador web (Chrome, Firefox, Safari o Edge)</w:t>
      </w:r>
    </w:p>
    <w:p>
      <w:r>
        <w:rPr>
          <w:rFonts w:ascii="Times New Roman" w:hAnsi="Times New Roman"/>
        </w:rPr>
        <w:t>2. Acceda a: https://siladocs-frontend.vercel.app/</w:t>
      </w:r>
    </w:p>
    <w:p>
      <w:r>
        <w:rPr>
          <w:rFonts w:ascii="Times New Roman" w:hAnsi="Times New Roman"/>
        </w:rPr>
        <w:t>3. Aparecerá la página de inicio de sesión (login)</w:t>
      </w:r>
    </w:p>
    <w:p>
      <w:r>
        <w:rPr>
          <w:rFonts w:ascii="Times New Roman" w:hAnsi="Times New Roman"/>
        </w:rPr>
        <w:t>4. Ingrese su correo electrónico institucional</w:t>
      </w:r>
    </w:p>
    <w:p>
      <w:r>
        <w:rPr>
          <w:rFonts w:ascii="Times New Roman" w:hAnsi="Times New Roman"/>
        </w:rPr>
        <w:t>5. Ingrese su contraseña</w:t>
      </w:r>
    </w:p>
    <w:p>
      <w:r>
        <w:rPr>
          <w:rFonts w:ascii="Times New Roman" w:hAnsi="Times New Roman"/>
        </w:rPr>
        <w:t>6. Haga clic en el botón "Iniciar Sesión"</w:t>
      </w:r>
    </w:p>
    <w:p/>
    <w:p>
      <w:pPr>
        <w:pStyle w:val="Heading2"/>
      </w:pPr>
      <w:r>
        <w:rPr>
          <w:rFonts w:ascii="Times New Roman" w:hAnsi="Times New Roman"/>
        </w:rPr>
        <w:t>3.2 Recuperación de Contraseña</w:t>
      </w:r>
    </w:p>
    <w:p>
      <w:r>
        <w:rPr>
          <w:rFonts w:ascii="Times New Roman" w:hAnsi="Times New Roman"/>
        </w:rPr>
        <w:t>1. En la página de inicio de sesión, haga clic en "¿Olvidó su contraseña?"</w:t>
      </w:r>
    </w:p>
    <w:p>
      <w:r>
        <w:rPr>
          <w:rFonts w:ascii="Times New Roman" w:hAnsi="Times New Roman"/>
        </w:rPr>
        <w:t>2. Ingrese su correo electrónico institucional</w:t>
      </w:r>
    </w:p>
    <w:p>
      <w:r>
        <w:rPr>
          <w:rFonts w:ascii="Times New Roman" w:hAnsi="Times New Roman"/>
        </w:rPr>
        <w:t>3. Se enviará un enlace de recuperación a su correo</w:t>
      </w:r>
    </w:p>
    <w:p>
      <w:r>
        <w:rPr>
          <w:rFonts w:ascii="Times New Roman" w:hAnsi="Times New Roman"/>
        </w:rPr>
        <w:t>4. Haga clic en el enlace (válido por 24 horas)</w:t>
      </w:r>
    </w:p>
    <w:p>
      <w:r>
        <w:rPr>
          <w:rFonts w:ascii="Times New Roman" w:hAnsi="Times New Roman"/>
        </w:rPr>
        <w:t>5. Ingrese una nueva contraseña</w:t>
      </w:r>
    </w:p>
    <w:p>
      <w:r>
        <w:rPr>
          <w:rFonts w:ascii="Times New Roman" w:hAnsi="Times New Roman"/>
        </w:rPr>
        <w:t>6. Confirme la nueva contraseña</w:t>
      </w:r>
    </w:p>
    <w:p>
      <w:r>
        <w:rPr>
          <w:rFonts w:ascii="Times New Roman" w:hAnsi="Times New Roman"/>
        </w:rPr>
        <w:t>7. Haga clic en "Actualizar Contraseña"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Roles de Usuario</w:t>
      </w:r>
    </w:p>
    <w:p>
      <w:r>
        <w:rPr>
          <w:rFonts w:ascii="Times New Roman" w:hAnsi="Times New Roman"/>
        </w:rPr>
        <w:t>SilaDocs define cinco roles con permisos y funcionalidades diferenciadas: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Rol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Descripción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Permisos Principales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Rector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Máxima autoridad institucional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Acceso total, aprobar cambios, generar reportes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Admin. Académico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Gestor del currículo académico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CRUD sílabos, gestionar catálogo, carga masiva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Docente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Profesor responsable del curso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Ver sílabos asignados, proponer cambios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Verificador de cumplimiento normativo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Consultar registros, auditoría blockchain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Público (sin login)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Ciudadano en internet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Verificar autenticidad de documentos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Funcionalidades por Rol</w:t>
      </w:r>
    </w:p>
    <w:p>
      <w:pPr>
        <w:pStyle w:val="Heading2"/>
      </w:pPr>
      <w:r>
        <w:rPr>
          <w:rFonts w:ascii="Times New Roman" w:hAnsi="Times New Roman"/>
        </w:rPr>
        <w:t>5.1 Rector</w:t>
      </w:r>
    </w:p>
    <w:p>
      <w:r>
        <w:rPr>
          <w:rFonts w:ascii="Times New Roman" w:hAnsi="Times New Roman"/>
        </w:rPr>
        <w:t>El Rector tiene acceso a todas las funcionalidades del sistema y puede tomar decisiones estratégicas sobre la gestión académica.</w:t>
      </w:r>
    </w:p>
    <w:p>
      <w:pPr>
        <w:pStyle w:val="ListBullet"/>
      </w:pPr>
      <w:r>
        <w:rPr>
          <w:rFonts w:ascii="Times New Roman" w:hAnsi="Times New Roman"/>
        </w:rPr>
        <w:t>Aprobar o rechazar cambios en sílabos</w:t>
      </w:r>
    </w:p>
    <w:p>
      <w:pPr>
        <w:pStyle w:val="ListBullet"/>
      </w:pPr>
      <w:r>
        <w:rPr>
          <w:rFonts w:ascii="Times New Roman" w:hAnsi="Times New Roman"/>
        </w:rPr>
        <w:t>Generar reportes de auditoría y conformidad</w:t>
      </w:r>
    </w:p>
    <w:p>
      <w:pPr>
        <w:pStyle w:val="ListBullet"/>
      </w:pPr>
      <w:r>
        <w:rPr>
          <w:rFonts w:ascii="Times New Roman" w:hAnsi="Times New Roman"/>
        </w:rPr>
        <w:t>Ver dashboard con métricas globales</w:t>
      </w:r>
    </w:p>
    <w:p>
      <w:pPr>
        <w:pStyle w:val="ListBullet"/>
      </w:pPr>
      <w:r>
        <w:rPr>
          <w:rFonts w:ascii="Times New Roman" w:hAnsi="Times New Roman"/>
        </w:rPr>
        <w:t>Acceder a la trazabilidad completa de documentos</w:t>
      </w:r>
    </w:p>
    <w:p>
      <w:pPr>
        <w:pStyle w:val="ListBullet"/>
      </w:pPr>
      <w:r>
        <w:rPr>
          <w:rFonts w:ascii="Times New Roman" w:hAnsi="Times New Roman"/>
        </w:rPr>
        <w:t>Exportar datos para análisis</w:t>
      </w:r>
    </w:p>
    <w:p>
      <w:pPr>
        <w:pStyle w:val="Heading2"/>
      </w:pPr>
      <w:r>
        <w:rPr>
          <w:rFonts w:ascii="Times New Roman" w:hAnsi="Times New Roman"/>
        </w:rPr>
        <w:t>5.2 Administrador Académico</w:t>
      </w:r>
    </w:p>
    <w:p>
      <w:r>
        <w:rPr>
          <w:rFonts w:ascii="Times New Roman" w:hAnsi="Times New Roman"/>
        </w:rPr>
        <w:t>Responsable de mantener actualizado el catálogo de cursos y sílabos en el sistema.</w:t>
      </w:r>
    </w:p>
    <w:p>
      <w:pPr>
        <w:pStyle w:val="ListBullet"/>
      </w:pPr>
      <w:r>
        <w:rPr>
          <w:rFonts w:ascii="Times New Roman" w:hAnsi="Times New Roman"/>
        </w:rPr>
        <w:t>Crear, editar y eliminar sílabos</w:t>
      </w:r>
    </w:p>
    <w:p>
      <w:pPr>
        <w:pStyle w:val="ListBullet"/>
      </w:pPr>
      <w:r>
        <w:rPr>
          <w:rFonts w:ascii="Times New Roman" w:hAnsi="Times New Roman"/>
        </w:rPr>
        <w:t>Gestionar catálogo de cursos</w:t>
      </w:r>
    </w:p>
    <w:p>
      <w:pPr>
        <w:pStyle w:val="ListBullet"/>
      </w:pPr>
      <w:r>
        <w:rPr>
          <w:rFonts w:ascii="Times New Roman" w:hAnsi="Times New Roman"/>
        </w:rPr>
        <w:t>Realizar carga masiva de documentos (Excel)</w:t>
      </w:r>
    </w:p>
    <w:p>
      <w:pPr>
        <w:pStyle w:val="ListBullet"/>
      </w:pPr>
      <w:r>
        <w:rPr>
          <w:rFonts w:ascii="Times New Roman" w:hAnsi="Times New Roman"/>
        </w:rPr>
        <w:t>Asignar docentes a cursos</w:t>
      </w:r>
    </w:p>
    <w:p>
      <w:pPr>
        <w:pStyle w:val="ListBullet"/>
      </w:pPr>
      <w:r>
        <w:rPr>
          <w:rFonts w:ascii="Times New Roman" w:hAnsi="Times New Roman"/>
        </w:rPr>
        <w:t>Enviar cambios para aprobación</w:t>
      </w:r>
    </w:p>
    <w:p>
      <w:pPr>
        <w:pStyle w:val="ListBullet"/>
      </w:pPr>
      <w:r>
        <w:rPr>
          <w:rFonts w:ascii="Times New Roman" w:hAnsi="Times New Roman"/>
        </w:rPr>
        <w:t>Ver historial de modificaciones</w:t>
      </w:r>
    </w:p>
    <w:p>
      <w:pPr>
        <w:pStyle w:val="Heading2"/>
      </w:pPr>
      <w:r>
        <w:rPr>
          <w:rFonts w:ascii="Times New Roman" w:hAnsi="Times New Roman"/>
        </w:rPr>
        <w:t>5.3 Docente</w:t>
      </w:r>
    </w:p>
    <w:p>
      <w:r>
        <w:rPr>
          <w:rFonts w:ascii="Times New Roman" w:hAnsi="Times New Roman"/>
        </w:rPr>
        <w:t>Profesor responsable de la ejecución de los cursos. Acceso de lectura en la mayoría de funciones con capacidad limitada de edición.</w:t>
      </w:r>
    </w:p>
    <w:p>
      <w:pPr>
        <w:pStyle w:val="ListBullet"/>
      </w:pPr>
      <w:r>
        <w:rPr>
          <w:rFonts w:ascii="Times New Roman" w:hAnsi="Times New Roman"/>
        </w:rPr>
        <w:t>Consultar sílabos asignados</w:t>
      </w:r>
    </w:p>
    <w:p>
      <w:pPr>
        <w:pStyle w:val="ListBullet"/>
      </w:pPr>
      <w:r>
        <w:rPr>
          <w:rFonts w:ascii="Times New Roman" w:hAnsi="Times New Roman"/>
        </w:rPr>
        <w:t>Proponer cambios (pendientes de aprobación)</w:t>
      </w:r>
    </w:p>
    <w:p>
      <w:pPr>
        <w:pStyle w:val="ListBullet"/>
      </w:pPr>
      <w:r>
        <w:rPr>
          <w:rFonts w:ascii="Times New Roman" w:hAnsi="Times New Roman"/>
        </w:rPr>
        <w:t>Ver información de estudiantes del curso</w:t>
      </w:r>
    </w:p>
    <w:p>
      <w:pPr>
        <w:pStyle w:val="ListBullet"/>
      </w:pPr>
      <w:r>
        <w:rPr>
          <w:rFonts w:ascii="Times New Roman" w:hAnsi="Times New Roman"/>
        </w:rPr>
        <w:t>Descargar documentos del curso</w:t>
      </w:r>
    </w:p>
    <w:p>
      <w:pPr>
        <w:pStyle w:val="ListBullet"/>
      </w:pPr>
      <w:r>
        <w:rPr>
          <w:rFonts w:ascii="Times New Roman" w:hAnsi="Times New Roman"/>
        </w:rPr>
        <w:t>Comentar en cambios propuestos</w:t>
      </w:r>
    </w:p>
    <w:p>
      <w:pPr>
        <w:pStyle w:val="Heading2"/>
      </w:pPr>
      <w:r>
        <w:rPr>
          <w:rFonts w:ascii="Times New Roman" w:hAnsi="Times New Roman"/>
        </w:rPr>
        <w:t>5.4 Auditor</w:t>
      </w:r>
    </w:p>
    <w:p>
      <w:r>
        <w:rPr>
          <w:rFonts w:ascii="Times New Roman" w:hAnsi="Times New Roman"/>
        </w:rPr>
        <w:t>Responsable de verificar conformidad normativa y auditar la integridad de los registros.</w:t>
      </w:r>
    </w:p>
    <w:p>
      <w:pPr>
        <w:pStyle w:val="ListBullet"/>
      </w:pPr>
      <w:r>
        <w:rPr>
          <w:rFonts w:ascii="Times New Roman" w:hAnsi="Times New Roman"/>
        </w:rPr>
        <w:t>Acceder a todos los registros del sistema</w:t>
      </w:r>
    </w:p>
    <w:p>
      <w:pPr>
        <w:pStyle w:val="ListBullet"/>
      </w:pPr>
      <w:r>
        <w:rPr>
          <w:rFonts w:ascii="Times New Roman" w:hAnsi="Times New Roman"/>
        </w:rPr>
        <w:t>Verificar trazabilidad blockchain</w:t>
      </w:r>
    </w:p>
    <w:p>
      <w:pPr>
        <w:pStyle w:val="ListBullet"/>
      </w:pPr>
      <w:r>
        <w:rPr>
          <w:rFonts w:ascii="Times New Roman" w:hAnsi="Times New Roman"/>
        </w:rPr>
        <w:t>Consultar auditoría de cambios</w:t>
      </w:r>
    </w:p>
    <w:p>
      <w:pPr>
        <w:pStyle w:val="ListBullet"/>
      </w:pPr>
      <w:r>
        <w:rPr>
          <w:rFonts w:ascii="Times New Roman" w:hAnsi="Times New Roman"/>
        </w:rPr>
        <w:t>Generar reportes de conformidad</w:t>
      </w:r>
    </w:p>
    <w:p>
      <w:pPr>
        <w:pStyle w:val="ListBullet"/>
      </w:pPr>
      <w:r>
        <w:rPr>
          <w:rFonts w:ascii="Times New Roman" w:hAnsi="Times New Roman"/>
        </w:rPr>
        <w:t>Descargar evidencia de integración blockchain</w:t>
      </w:r>
    </w:p>
    <w:p>
      <w:pPr>
        <w:pStyle w:val="Heading2"/>
      </w:pPr>
      <w:r>
        <w:rPr>
          <w:rFonts w:ascii="Times New Roman" w:hAnsi="Times New Roman"/>
        </w:rPr>
        <w:t>5.5 Usuario Público</w:t>
      </w:r>
    </w:p>
    <w:p>
      <w:r>
        <w:rPr>
          <w:rFonts w:ascii="Times New Roman" w:hAnsi="Times New Roman"/>
        </w:rPr>
        <w:t>Cualquier persona sin necesidad de autenticación puede verificar la autenticidad de documentos.</w:t>
      </w:r>
    </w:p>
    <w:p>
      <w:pPr>
        <w:pStyle w:val="ListBullet"/>
      </w:pPr>
      <w:r>
        <w:rPr>
          <w:rFonts w:ascii="Times New Roman" w:hAnsi="Times New Roman"/>
        </w:rPr>
        <w:t>Acceder a la página de verificación pública</w:t>
      </w:r>
    </w:p>
    <w:p>
      <w:pPr>
        <w:pStyle w:val="ListBullet"/>
      </w:pPr>
      <w:r>
        <w:rPr>
          <w:rFonts w:ascii="Times New Roman" w:hAnsi="Times New Roman"/>
        </w:rPr>
        <w:t>Ingresar código o hash del documento</w:t>
      </w:r>
    </w:p>
    <w:p>
      <w:pPr>
        <w:pStyle w:val="ListBullet"/>
      </w:pPr>
      <w:r>
        <w:rPr>
          <w:rFonts w:ascii="Times New Roman" w:hAnsi="Times New Roman"/>
        </w:rPr>
        <w:t>Obtener confirmación de autenticidad</w:t>
      </w:r>
    </w:p>
    <w:p>
      <w:pPr>
        <w:pStyle w:val="ListBullet"/>
      </w:pPr>
      <w:r>
        <w:rPr>
          <w:rFonts w:ascii="Times New Roman" w:hAnsi="Times New Roman"/>
        </w:rPr>
        <w:t>Ver fecha de registro en blockchain</w:t>
      </w:r>
    </w:p>
    <w:p>
      <w:pPr>
        <w:pStyle w:val="ListBullet"/>
      </w:pPr>
      <w:r>
        <w:rPr>
          <w:rFonts w:ascii="Times New Roman" w:hAnsi="Times New Roman"/>
        </w:rPr>
        <w:t>Descargar certificado de verificación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6. Módulos del Sistema</w:t>
      </w:r>
    </w:p>
    <w:p>
      <w:pPr>
        <w:pStyle w:val="Heading2"/>
      </w:pPr>
      <w:r>
        <w:rPr>
          <w:rFonts w:ascii="Times New Roman" w:hAnsi="Times New Roman"/>
        </w:rPr>
        <w:t>6.1 Catálogo de Cursos</w:t>
      </w:r>
    </w:p>
    <w:p>
      <w:r>
        <w:rPr>
          <w:rFonts w:ascii="Times New Roman" w:hAnsi="Times New Roman"/>
        </w:rPr>
        <w:t>El módulo de Catálogo contiene todos los cursos ofrecidos por la institución.</w:t>
      </w:r>
    </w:p>
    <w:p>
      <w:pPr>
        <w:pStyle w:val="Heading3"/>
      </w:pPr>
      <w:r>
        <w:rPr>
          <w:rFonts w:ascii="Times New Roman" w:hAnsi="Times New Roman"/>
          <w:sz w:val="22"/>
        </w:rPr>
        <w:t>Acceder al Catálogo:</w:t>
      </w:r>
    </w:p>
    <w:p>
      <w:r>
        <w:rPr>
          <w:rFonts w:ascii="Times New Roman" w:hAnsi="Times New Roman"/>
        </w:rPr>
        <w:t>1. Desde el menú principal, seleccione "Catálogo"</w:t>
      </w:r>
    </w:p>
    <w:p>
      <w:r>
        <w:rPr>
          <w:rFonts w:ascii="Times New Roman" w:hAnsi="Times New Roman"/>
        </w:rPr>
        <w:t>2. Se mostrarán todos los cursos disponibles en una tabla</w:t>
      </w:r>
    </w:p>
    <w:p>
      <w:r>
        <w:rPr>
          <w:rFonts w:ascii="Times New Roman" w:hAnsi="Times New Roman"/>
        </w:rPr>
        <w:t>3. Haga clic en un curso para ver detalles completos</w:t>
      </w:r>
    </w:p>
    <w:p>
      <w:r>
        <w:rPr>
          <w:rFonts w:ascii="Times New Roman" w:hAnsi="Times New Roman"/>
        </w:rPr>
        <w:t>4. Use los filtros (código, nombre, departamento) para buscar</w:t>
      </w:r>
    </w:p>
    <w:p>
      <w:pPr>
        <w:pStyle w:val="Heading3"/>
      </w:pPr>
      <w:r>
        <w:rPr>
          <w:rFonts w:ascii="Times New Roman" w:hAnsi="Times New Roman"/>
          <w:sz w:val="22"/>
        </w:rPr>
        <w:t>Agregar un Nuevo Curso (Admin. Académico):</w:t>
      </w:r>
    </w:p>
    <w:p>
      <w:r>
        <w:rPr>
          <w:rFonts w:ascii="Times New Roman" w:hAnsi="Times New Roman"/>
        </w:rPr>
        <w:t>1. En la página del Catálogo, haga clic en "Agregar Nuevo Curso"</w:t>
      </w:r>
    </w:p>
    <w:p>
      <w:r>
        <w:rPr>
          <w:rFonts w:ascii="Times New Roman" w:hAnsi="Times New Roman"/>
        </w:rPr>
        <w:t>2. Rellene los campos: código, nombre, descripción, departamento</w:t>
      </w:r>
    </w:p>
    <w:p>
      <w:r>
        <w:rPr>
          <w:rFonts w:ascii="Times New Roman" w:hAnsi="Times New Roman"/>
        </w:rPr>
        <w:t>3. Asigne los docentes responsables</w:t>
      </w:r>
    </w:p>
    <w:p>
      <w:r>
        <w:rPr>
          <w:rFonts w:ascii="Times New Roman" w:hAnsi="Times New Roman"/>
        </w:rPr>
        <w:t>4. Defina el período académico</w:t>
      </w:r>
    </w:p>
    <w:p>
      <w:r>
        <w:rPr>
          <w:rFonts w:ascii="Times New Roman" w:hAnsi="Times New Roman"/>
        </w:rPr>
        <w:t>5. Haga clic en "Crear Curso"</w:t>
      </w:r>
    </w:p>
    <w:p>
      <w:r>
        <w:rPr>
          <w:rFonts w:ascii="Times New Roman" w:hAnsi="Times New Roman"/>
        </w:rPr>
        <w:t>6. El curso aparecerá en el catálogo y estará disponible para crear sílabos</w:t>
      </w:r>
    </w:p>
    <w:p>
      <w:pPr>
        <w:pStyle w:val="Heading2"/>
      </w:pPr>
      <w:r>
        <w:rPr>
          <w:rFonts w:ascii="Times New Roman" w:hAnsi="Times New Roman"/>
        </w:rPr>
        <w:t>6.2 Gestión de Sílabos</w:t>
      </w:r>
    </w:p>
    <w:p>
      <w:r>
        <w:rPr>
          <w:rFonts w:ascii="Times New Roman" w:hAnsi="Times New Roman"/>
        </w:rPr>
        <w:t>Los sílabos son documentos que definen los objetivos, contenido, evaluación y requisitos de cada curso. En SilaDocs, los sílabos se registran en blockchain para garantizar su trazabilidad.</w:t>
      </w:r>
    </w:p>
    <w:p>
      <w:pPr>
        <w:pStyle w:val="Heading3"/>
      </w:pPr>
      <w:r>
        <w:rPr>
          <w:rFonts w:ascii="Times New Roman" w:hAnsi="Times New Roman"/>
          <w:sz w:val="22"/>
        </w:rPr>
        <w:t>Crear un Nuevo Sílabo:</w:t>
      </w:r>
    </w:p>
    <w:p>
      <w:r>
        <w:rPr>
          <w:rFonts w:ascii="Times New Roman" w:hAnsi="Times New Roman"/>
        </w:rPr>
        <w:t>1. Desde "Sílabos", haga clic en "Crear Nuevo Sílabo"</w:t>
      </w:r>
    </w:p>
    <w:p>
      <w:r>
        <w:rPr>
          <w:rFonts w:ascii="Times New Roman" w:hAnsi="Times New Roman"/>
        </w:rPr>
        <w:t>2. Seleccione el curso asociado</w:t>
      </w:r>
    </w:p>
    <w:p>
      <w:r>
        <w:rPr>
          <w:rFonts w:ascii="Times New Roman" w:hAnsi="Times New Roman"/>
        </w:rPr>
        <w:t>3. Rellene secciones: descripción, objetivos, contenido, evaluación</w:t>
      </w:r>
    </w:p>
    <w:p>
      <w:r>
        <w:rPr>
          <w:rFonts w:ascii="Times New Roman" w:hAnsi="Times New Roman"/>
        </w:rPr>
        <w:t>4. Agregue recursos y referencias bibliográficas</w:t>
      </w:r>
    </w:p>
    <w:p>
      <w:r>
        <w:rPr>
          <w:rFonts w:ascii="Times New Roman" w:hAnsi="Times New Roman"/>
        </w:rPr>
        <w:t>5. Guarde como borrador para editar después</w:t>
      </w:r>
    </w:p>
    <w:p>
      <w:r>
        <w:rPr>
          <w:rFonts w:ascii="Times New Roman" w:hAnsi="Times New Roman"/>
        </w:rPr>
        <w:t>6. Cuando esté completo, haga clic en "Enviar para Aprobación"</w:t>
      </w:r>
    </w:p>
    <w:p>
      <w:r>
        <w:rPr>
          <w:rFonts w:ascii="Times New Roman" w:hAnsi="Times New Roman"/>
        </w:rPr>
        <w:t>7. Un Rector revisará y aprobará</w:t>
      </w:r>
    </w:p>
    <w:p>
      <w:r>
        <w:rPr>
          <w:rFonts w:ascii="Times New Roman" w:hAnsi="Times New Roman"/>
        </w:rPr>
        <w:t>8. Una vez aprobado, se registrará automáticamente en blockchain</w:t>
      </w:r>
    </w:p>
    <w:p>
      <w:pPr>
        <w:pStyle w:val="Heading3"/>
      </w:pPr>
      <w:r>
        <w:rPr>
          <w:rFonts w:ascii="Times New Roman" w:hAnsi="Times New Roman"/>
          <w:sz w:val="22"/>
        </w:rPr>
        <w:t>Editar un Sílabo Existente:</w:t>
      </w:r>
    </w:p>
    <w:p>
      <w:r>
        <w:rPr>
          <w:rFonts w:ascii="Times New Roman" w:hAnsi="Times New Roman"/>
        </w:rPr>
        <w:t>1. Localice el sílabo en la lista</w:t>
      </w:r>
    </w:p>
    <w:p>
      <w:r>
        <w:rPr>
          <w:rFonts w:ascii="Times New Roman" w:hAnsi="Times New Roman"/>
        </w:rPr>
        <w:t>2. Haga clic en el botón "Editar"</w:t>
      </w:r>
    </w:p>
    <w:p>
      <w:r>
        <w:rPr>
          <w:rFonts w:ascii="Times New Roman" w:hAnsi="Times New Roman"/>
        </w:rPr>
        <w:t>3. Realice los cambios necesarios</w:t>
      </w:r>
    </w:p>
    <w:p>
      <w:r>
        <w:rPr>
          <w:rFonts w:ascii="Times New Roman" w:hAnsi="Times New Roman"/>
        </w:rPr>
        <w:t>4. Guarde los cambios (sistema guarda automáticamente)</w:t>
      </w:r>
    </w:p>
    <w:p>
      <w:r>
        <w:rPr>
          <w:rFonts w:ascii="Times New Roman" w:hAnsi="Times New Roman"/>
        </w:rPr>
        <w:t>5. Si es cambio mayor, envíelo para aprobación nuevamente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6.3 Carga Masiva de Documentos</w:t>
      </w:r>
    </w:p>
    <w:p>
      <w:r>
        <w:rPr>
          <w:rFonts w:ascii="Times New Roman" w:hAnsi="Times New Roman"/>
        </w:rPr>
        <w:t>Esta funcionalidad permite cargar múltiples sílabos o documentos de forma simultánea mediante un archivo Excel.</w:t>
      </w:r>
    </w:p>
    <w:p>
      <w:pPr>
        <w:pStyle w:val="Heading3"/>
      </w:pPr>
      <w:r>
        <w:rPr>
          <w:rFonts w:ascii="Times New Roman" w:hAnsi="Times New Roman"/>
          <w:sz w:val="22"/>
        </w:rPr>
        <w:t>Preparar Archivo Excel:</w:t>
      </w:r>
    </w:p>
    <w:p>
      <w:r>
        <w:rPr>
          <w:rFonts w:ascii="Times New Roman" w:hAnsi="Times New Roman"/>
        </w:rPr>
        <w:t>1. Descargue la plantilla desde el sistema</w:t>
      </w:r>
    </w:p>
    <w:p>
      <w:r>
        <w:rPr>
          <w:rFonts w:ascii="Times New Roman" w:hAnsi="Times New Roman"/>
        </w:rPr>
        <w:t>2. Rellene con información de los cursos:</w:t>
      </w:r>
    </w:p>
    <w:p>
      <w:r>
        <w:rPr>
          <w:rFonts w:ascii="Times New Roman" w:hAnsi="Times New Roman"/>
        </w:rPr>
        <w:t>3.    - Columna A: Código de curso</w:t>
      </w:r>
    </w:p>
    <w:p>
      <w:r>
        <w:rPr>
          <w:rFonts w:ascii="Times New Roman" w:hAnsi="Times New Roman"/>
        </w:rPr>
        <w:t>4.    - Columna B: Nombre del curso</w:t>
      </w:r>
    </w:p>
    <w:p>
      <w:r>
        <w:rPr>
          <w:rFonts w:ascii="Times New Roman" w:hAnsi="Times New Roman"/>
        </w:rPr>
        <w:t>5.    - Columna C: Descripción</w:t>
      </w:r>
    </w:p>
    <w:p>
      <w:r>
        <w:rPr>
          <w:rFonts w:ascii="Times New Roman" w:hAnsi="Times New Roman"/>
        </w:rPr>
        <w:t>6.    - Columnas adicionales según plantilla</w:t>
      </w:r>
    </w:p>
    <w:p>
      <w:r>
        <w:rPr>
          <w:rFonts w:ascii="Times New Roman" w:hAnsi="Times New Roman"/>
        </w:rPr>
        <w:t>7. Guarde como .xlsx</w:t>
      </w:r>
    </w:p>
    <w:p>
      <w:r>
        <w:rPr>
          <w:rFonts w:ascii="Times New Roman" w:hAnsi="Times New Roman"/>
        </w:rPr>
        <w:t>8. Máximo 1000 filas por archivo</w:t>
      </w:r>
    </w:p>
    <w:p>
      <w:pPr>
        <w:pStyle w:val="Heading3"/>
      </w:pPr>
      <w:r>
        <w:rPr>
          <w:rFonts w:ascii="Times New Roman" w:hAnsi="Times New Roman"/>
          <w:sz w:val="22"/>
        </w:rPr>
        <w:t>Ejecutar Carga:</w:t>
      </w:r>
    </w:p>
    <w:p>
      <w:r>
        <w:rPr>
          <w:rFonts w:ascii="Times New Roman" w:hAnsi="Times New Roman"/>
        </w:rPr>
        <w:t>1. Acceda a "Carga Masiva" desde el menú</w:t>
      </w:r>
    </w:p>
    <w:p>
      <w:r>
        <w:rPr>
          <w:rFonts w:ascii="Times New Roman" w:hAnsi="Times New Roman"/>
        </w:rPr>
        <w:t>2. Haga clic en "Seleccionar Archivo"</w:t>
      </w:r>
    </w:p>
    <w:p>
      <w:r>
        <w:rPr>
          <w:rFonts w:ascii="Times New Roman" w:hAnsi="Times New Roman"/>
        </w:rPr>
        <w:t>3. Navegue y seleccione su archivo .xlsx</w:t>
      </w:r>
    </w:p>
    <w:p>
      <w:r>
        <w:rPr>
          <w:rFonts w:ascii="Times New Roman" w:hAnsi="Times New Roman"/>
        </w:rPr>
        <w:t>4. Haga clic en "Validar"</w:t>
      </w:r>
    </w:p>
    <w:p>
      <w:r>
        <w:rPr>
          <w:rFonts w:ascii="Times New Roman" w:hAnsi="Times New Roman"/>
        </w:rPr>
        <w:t>5. El sistema mostrará un resumen de registros a cargar</w:t>
      </w:r>
    </w:p>
    <w:p>
      <w:r>
        <w:rPr>
          <w:rFonts w:ascii="Times New Roman" w:hAnsi="Times New Roman"/>
        </w:rPr>
        <w:t>6. Revise errores (si los hay) y corrija en Excel</w:t>
      </w:r>
    </w:p>
    <w:p>
      <w:r>
        <w:rPr>
          <w:rFonts w:ascii="Times New Roman" w:hAnsi="Times New Roman"/>
        </w:rPr>
        <w:t>7. Haga clic en "Confirmar Carga"</w:t>
      </w:r>
    </w:p>
    <w:p>
      <w:r>
        <w:rPr>
          <w:rFonts w:ascii="Times New Roman" w:hAnsi="Times New Roman"/>
        </w:rPr>
        <w:t>8. Espere a que se complete (puede tomar minutos)</w:t>
      </w:r>
    </w:p>
    <w:p>
      <w:r>
        <w:rPr>
          <w:rFonts w:ascii="Times New Roman" w:hAnsi="Times New Roman"/>
        </w:rPr>
        <w:t>9. Recibirá notificación al finalizar</w:t>
      </w:r>
    </w:p>
    <w:p>
      <w:pPr>
        <w:pStyle w:val="Heading2"/>
      </w:pPr>
      <w:r>
        <w:rPr>
          <w:rFonts w:ascii="Times New Roman" w:hAnsi="Times New Roman"/>
        </w:rPr>
        <w:t>6.4 Trazabilidad Blockchain</w:t>
      </w:r>
    </w:p>
    <w:p>
      <w:r>
        <w:rPr>
          <w:rFonts w:ascii="Times New Roman" w:hAnsi="Times New Roman"/>
        </w:rPr>
        <w:t>Cada sílabo aprobado se registra en blockchain, creando un registro inmutable que garantiza su autenticidad.</w:t>
      </w:r>
    </w:p>
    <w:p>
      <w:pPr>
        <w:pStyle w:val="Heading3"/>
      </w:pPr>
      <w:r>
        <w:rPr>
          <w:rFonts w:ascii="Times New Roman" w:hAnsi="Times New Roman"/>
          <w:sz w:val="22"/>
        </w:rPr>
        <w:t>Ver Trazabilidad:</w:t>
      </w:r>
    </w:p>
    <w:p>
      <w:r>
        <w:rPr>
          <w:rFonts w:ascii="Times New Roman" w:hAnsi="Times New Roman"/>
        </w:rPr>
        <w:t>1. En la página de un sílabo aprobado, busque la sección "Blockchain"</w:t>
      </w:r>
    </w:p>
    <w:p>
      <w:r>
        <w:rPr>
          <w:rFonts w:ascii="Times New Roman" w:hAnsi="Times New Roman"/>
        </w:rPr>
        <w:t>2. Verá: hash de transacción, bloque, marca de tiempo</w:t>
      </w:r>
    </w:p>
    <w:p>
      <w:r>
        <w:rPr>
          <w:rFonts w:ascii="Times New Roman" w:hAnsi="Times New Roman"/>
        </w:rPr>
        <w:t>3. Haga clic en "Ver en Blockchain" para más detalles</w:t>
      </w:r>
    </w:p>
    <w:p>
      <w:r>
        <w:rPr>
          <w:rFonts w:ascii="Times New Roman" w:hAnsi="Times New Roman"/>
        </w:rPr>
        <w:t>4. Se mostrarán todos los cambios históricos del documento</w:t>
      </w:r>
    </w:p>
    <w:p>
      <w:pPr>
        <w:pStyle w:val="Heading2"/>
      </w:pPr>
      <w:r>
        <w:rPr>
          <w:rFonts w:ascii="Times New Roman" w:hAnsi="Times New Roman"/>
        </w:rPr>
        <w:t>6.5 Verificación Pública</w:t>
      </w:r>
    </w:p>
    <w:p>
      <w:r>
        <w:rPr>
          <w:rFonts w:ascii="Times New Roman" w:hAnsi="Times New Roman"/>
        </w:rPr>
        <w:t>Cualquier persona puede verificar la autenticidad de un documento sin necesidad de acceder al sistema.</w:t>
      </w:r>
    </w:p>
    <w:p>
      <w:pPr>
        <w:pStyle w:val="Heading3"/>
      </w:pPr>
      <w:r>
        <w:rPr>
          <w:rFonts w:ascii="Times New Roman" w:hAnsi="Times New Roman"/>
          <w:sz w:val="22"/>
        </w:rPr>
        <w:t>Verificar un Documento:</w:t>
      </w:r>
    </w:p>
    <w:p>
      <w:r>
        <w:rPr>
          <w:rFonts w:ascii="Times New Roman" w:hAnsi="Times New Roman"/>
        </w:rPr>
        <w:t>1. Desde la página de inicio, sin iniciar sesión, haga clic en "Verificar Documento"</w:t>
      </w:r>
    </w:p>
    <w:p>
      <w:r>
        <w:rPr>
          <w:rFonts w:ascii="Times New Roman" w:hAnsi="Times New Roman"/>
        </w:rPr>
        <w:t>2. Ingrese el código o hash del documento</w:t>
      </w:r>
    </w:p>
    <w:p>
      <w:r>
        <w:rPr>
          <w:rFonts w:ascii="Times New Roman" w:hAnsi="Times New Roman"/>
        </w:rPr>
        <w:t>3. El sistema buscará en blockchain</w:t>
      </w:r>
    </w:p>
    <w:p>
      <w:r>
        <w:rPr>
          <w:rFonts w:ascii="Times New Roman" w:hAnsi="Times New Roman"/>
        </w:rPr>
        <w:t>4. Se mostrará: documento válido/inválido, fecha de registro, institución</w:t>
      </w:r>
    </w:p>
    <w:p>
      <w:r>
        <w:rPr>
          <w:rFonts w:ascii="Times New Roman" w:hAnsi="Times New Roman"/>
        </w:rPr>
        <w:t>5. Si es válido, podrá descargar un certificado de verificación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7. Procedimientos Comunes</w:t>
      </w:r>
    </w:p>
    <w:p>
      <w:pPr>
        <w:pStyle w:val="Heading2"/>
      </w:pPr>
      <w:r>
        <w:rPr>
          <w:rFonts w:ascii="Times New Roman" w:hAnsi="Times New Roman"/>
        </w:rPr>
        <w:t>7.1 Exportar Documentos</w:t>
      </w:r>
    </w:p>
    <w:p>
      <w:r>
        <w:rPr>
          <w:rFonts w:ascii="Times New Roman" w:hAnsi="Times New Roman"/>
        </w:rPr>
        <w:t>1. Localice el documento que desea exportar</w:t>
      </w:r>
    </w:p>
    <w:p>
      <w:r>
        <w:rPr>
          <w:rFonts w:ascii="Times New Roman" w:hAnsi="Times New Roman"/>
        </w:rPr>
        <w:t>2. Haga clic en el botón con el icono de descarga o "Descargar"</w:t>
      </w:r>
    </w:p>
    <w:p>
      <w:r>
        <w:rPr>
          <w:rFonts w:ascii="Times New Roman" w:hAnsi="Times New Roman"/>
        </w:rPr>
        <w:t>3. Seleccione formato: PDF o Excel</w:t>
      </w:r>
    </w:p>
    <w:p>
      <w:r>
        <w:rPr>
          <w:rFonts w:ascii="Times New Roman" w:hAnsi="Times New Roman"/>
        </w:rPr>
        <w:t>4. El archivo se descargará automáticamente</w:t>
      </w:r>
    </w:p>
    <w:p>
      <w:r>
        <w:rPr>
          <w:rFonts w:ascii="Times New Roman" w:hAnsi="Times New Roman"/>
        </w:rPr>
        <w:t>5. Los PDF incluyen certificado de blockchain</w:t>
      </w:r>
    </w:p>
    <w:p>
      <w:pPr>
        <w:pStyle w:val="Heading2"/>
      </w:pPr>
      <w:r>
        <w:rPr>
          <w:rFonts w:ascii="Times New Roman" w:hAnsi="Times New Roman"/>
        </w:rPr>
        <w:t>7.2 Cambiar Perfil/Contraseña</w:t>
      </w:r>
    </w:p>
    <w:p>
      <w:r>
        <w:rPr>
          <w:rFonts w:ascii="Times New Roman" w:hAnsi="Times New Roman"/>
        </w:rPr>
        <w:t>1. Haga clic en el icono de usuario en la esquina superior derecha</w:t>
      </w:r>
    </w:p>
    <w:p>
      <w:r>
        <w:rPr>
          <w:rFonts w:ascii="Times New Roman" w:hAnsi="Times New Roman"/>
        </w:rPr>
        <w:t>2. Seleccione "Mi Perfil"</w:t>
      </w:r>
    </w:p>
    <w:p>
      <w:r>
        <w:rPr>
          <w:rFonts w:ascii="Times New Roman" w:hAnsi="Times New Roman"/>
        </w:rPr>
        <w:t>3. Para cambiar datos personales, haga clic en "Editar"</w:t>
      </w:r>
    </w:p>
    <w:p>
      <w:r>
        <w:rPr>
          <w:rFonts w:ascii="Times New Roman" w:hAnsi="Times New Roman"/>
        </w:rPr>
        <w:t>4. Para cambiar contraseña, seleccione "Cambiar Contraseña"</w:t>
      </w:r>
    </w:p>
    <w:p>
      <w:r>
        <w:rPr>
          <w:rFonts w:ascii="Times New Roman" w:hAnsi="Times New Roman"/>
        </w:rPr>
        <w:t>5. Ingrese contraseña actual</w:t>
      </w:r>
    </w:p>
    <w:p>
      <w:r>
        <w:rPr>
          <w:rFonts w:ascii="Times New Roman" w:hAnsi="Times New Roman"/>
        </w:rPr>
        <w:t>6. Ingrese nueva contraseña (mínimo 8 caracteres)</w:t>
      </w:r>
    </w:p>
    <w:p>
      <w:r>
        <w:rPr>
          <w:rFonts w:ascii="Times New Roman" w:hAnsi="Times New Roman"/>
        </w:rPr>
        <w:t>7. Confirme nueva contraseña</w:t>
      </w:r>
    </w:p>
    <w:p>
      <w:r>
        <w:rPr>
          <w:rFonts w:ascii="Times New Roman" w:hAnsi="Times New Roman"/>
        </w:rPr>
        <w:t>8. Haga clic en "Guardar"</w:t>
      </w:r>
    </w:p>
    <w:p>
      <w:pPr>
        <w:pStyle w:val="Heading2"/>
      </w:pPr>
      <w:r>
        <w:rPr>
          <w:rFonts w:ascii="Times New Roman" w:hAnsi="Times New Roman"/>
        </w:rPr>
        <w:t>7.3 Buscar y Filtrar</w:t>
      </w:r>
    </w:p>
    <w:p>
      <w:r>
        <w:rPr>
          <w:rFonts w:ascii="Times New Roman" w:hAnsi="Times New Roman"/>
        </w:rPr>
        <w:t>1. En cualquier lista (cursos, sílabos, documentos), localice la barra de búsqueda</w:t>
      </w:r>
    </w:p>
    <w:p>
      <w:r>
        <w:rPr>
          <w:rFonts w:ascii="Times New Roman" w:hAnsi="Times New Roman"/>
        </w:rPr>
        <w:t>2. Ingrese término: nombre, código o palabras clave</w:t>
      </w:r>
    </w:p>
    <w:p>
      <w:r>
        <w:rPr>
          <w:rFonts w:ascii="Times New Roman" w:hAnsi="Times New Roman"/>
        </w:rPr>
        <w:t>3. Los resultados se filtran automáticamente en tiempo real</w:t>
      </w:r>
    </w:p>
    <w:p>
      <w:r>
        <w:rPr>
          <w:rFonts w:ascii="Times New Roman" w:hAnsi="Times New Roman"/>
        </w:rPr>
        <w:t>4. Use filtros avanzados para criterios específicos (período, departamento)</w:t>
      </w:r>
    </w:p>
    <w:p>
      <w:r>
        <w:rPr>
          <w:rFonts w:ascii="Times New Roman" w:hAnsi="Times New Roman"/>
        </w:rPr>
        <w:t>5. Haga clic en "Limpiar" para restablecer búsqueda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8. Preguntas Frecuentes</w:t>
      </w:r>
    </w:p>
    <w:p>
      <w:r>
        <w:rPr>
          <w:rFonts w:ascii="Times New Roman" w:hAnsi="Times New Roman"/>
          <w:b/>
        </w:rPr>
        <w:t>P: ¿Qué es blockchain y por qué se usa aquí?</w:t>
      </w:r>
    </w:p>
    <w:p>
      <w:r>
        <w:rPr>
          <w:rFonts w:ascii="Times New Roman" w:hAnsi="Times New Roman"/>
          <w:i/>
        </w:rPr>
        <w:t>R: Blockchain es una tecnología de ledger distribuido que garantiza la inmutabilidad de registros. Se usa en SilaDocs para certificar que los sílabos no han sido alterados después de su aprobación.</w:t>
      </w:r>
    </w:p>
    <w:p/>
    <w:p>
      <w:r>
        <w:rPr>
          <w:rFonts w:ascii="Times New Roman" w:hAnsi="Times New Roman"/>
          <w:b/>
        </w:rPr>
        <w:t>P: ¿Puedo recuperar un sílabo eliminado?</w:t>
      </w:r>
    </w:p>
    <w:p>
      <w:r>
        <w:rPr>
          <w:rFonts w:ascii="Times New Roman" w:hAnsi="Times New Roman"/>
          <w:i/>
        </w:rPr>
        <w:t>R: No. Una vez eliminado, el sílabo se elimina del catálogo. Sin embargo, el registro blockchain permanece como evidencia histórica. Contáctese con el administrador si necesita recuperar datos.</w:t>
      </w:r>
    </w:p>
    <w:p/>
    <w:p>
      <w:r>
        <w:rPr>
          <w:rFonts w:ascii="Times New Roman" w:hAnsi="Times New Roman"/>
          <w:b/>
        </w:rPr>
        <w:t>P: ¿Cuánto tiempo tarda registrar un documento en blockchain?</w:t>
      </w:r>
    </w:p>
    <w:p>
      <w:r>
        <w:rPr>
          <w:rFonts w:ascii="Times New Roman" w:hAnsi="Times New Roman"/>
          <w:i/>
        </w:rPr>
        <w:t>R: Típicamente 3-5 segundos después de la aprobación. El sistema mostrará una notificación cuando esté completo.</w:t>
      </w:r>
    </w:p>
    <w:p/>
    <w:p>
      <w:r>
        <w:rPr>
          <w:rFonts w:ascii="Times New Roman" w:hAnsi="Times New Roman"/>
          <w:b/>
        </w:rPr>
        <w:t>P: ¿Puedo acceder desde mi teléfono?</w:t>
      </w:r>
    </w:p>
    <w:p>
      <w:r>
        <w:rPr>
          <w:rFonts w:ascii="Times New Roman" w:hAnsi="Times New Roman"/>
          <w:i/>
        </w:rPr>
        <w:t>R: Sí. SilaDocs es totalmente responsivo. Funciona en smartphones y tablets con navegadores modernos.</w:t>
      </w:r>
    </w:p>
    <w:p/>
    <w:p>
      <w:r>
        <w:rPr>
          <w:rFonts w:ascii="Times New Roman" w:hAnsi="Times New Roman"/>
          <w:b/>
        </w:rPr>
        <w:t>P: ¿Qué debo hacer si olvidé mi contraseña?</w:t>
      </w:r>
    </w:p>
    <w:p>
      <w:r>
        <w:rPr>
          <w:rFonts w:ascii="Times New Roman" w:hAnsi="Times New Roman"/>
          <w:i/>
        </w:rPr>
        <w:t>R: Use la opción "¿Olvidó su contraseña?" en la página de login. Se enviará un enlace de recuperación a su correo.</w:t>
      </w:r>
    </w:p>
    <w:p/>
    <w:p>
      <w:r>
        <w:rPr>
          <w:rFonts w:ascii="Times New Roman" w:hAnsi="Times New Roman"/>
          <w:b/>
        </w:rPr>
        <w:t>P: ¿Puedo crear múltiples sílabos para el mismo curso?</w:t>
      </w:r>
    </w:p>
    <w:p>
      <w:r>
        <w:rPr>
          <w:rFonts w:ascii="Times New Roman" w:hAnsi="Times New Roman"/>
          <w:i/>
        </w:rPr>
        <w:t>R: Sí. El sistema permite versiones. Cada versión se registra por separado en blockchain.</w:t>
      </w:r>
    </w:p>
    <w:p/>
    <w:p>
      <w:r>
        <w:rPr>
          <w:rFonts w:ascii="Times New Roman" w:hAnsi="Times New Roman"/>
          <w:b/>
        </w:rPr>
        <w:t>P: ¿Cómo genero reportes?</w:t>
      </w:r>
    </w:p>
    <w:p>
      <w:r>
        <w:rPr>
          <w:rFonts w:ascii="Times New Roman" w:hAnsi="Times New Roman"/>
          <w:i/>
        </w:rPr>
        <w:t>R: Acceda a "Reportes" desde el menú. Seleccione periodo, cursos, y tipo de reporte. Haga clic en "Generar".</w:t>
      </w:r>
    </w:p>
    <w:p/>
    <w:p>
      <w:r>
        <w:rPr>
          <w:rFonts w:ascii="Times New Roman" w:hAnsi="Times New Roman"/>
          <w:b/>
        </w:rPr>
        <w:t>P: ¿Qué navegadores son compatibles?</w:t>
      </w:r>
    </w:p>
    <w:p>
      <w:r>
        <w:rPr>
          <w:rFonts w:ascii="Times New Roman" w:hAnsi="Times New Roman"/>
          <w:i/>
        </w:rPr>
        <w:t>R: Chrome, Firefox, Safari (v14+) y Edge (v79+). Se recomienda versión actualizada para mejor rendimiento.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9. Soporte Técnico</w:t>
      </w:r>
    </w:p>
    <w:p>
      <w:r>
        <w:rPr>
          <w:rFonts w:ascii="Times New Roman" w:hAnsi="Times New Roman"/>
        </w:rPr>
        <w:t>Si experimenta problemas técnicos o tiene preguntas adicionales, contáctese con el equipo de soporte:</w:t>
      </w:r>
    </w:p>
    <w:p/>
    <w:p>
      <w:r>
        <w:rPr>
          <w:rFonts w:ascii="Times New Roman" w:hAnsi="Times New Roman"/>
        </w:rPr>
        <w:t>Correo de Soporte: support@siladocs.edu.co</w:t>
        <w:br/>
        <w:t>Teléfono: +57 (1) 555-0123</w:t>
        <w:br/>
        <w:t>Chat en Vivo: https://siladocs-frontend.vercel.app/support</w:t>
        <w:br/>
        <w:t>Horario: Lunes a Viernes, 8:00 AM - 5:00 PM (Hora Colombia)</w:t>
      </w:r>
    </w:p>
    <w:p/>
    <w:p>
      <w:pPr>
        <w:pStyle w:val="Heading2"/>
      </w:pPr>
      <w:r>
        <w:rPr>
          <w:rFonts w:ascii="Times New Roman" w:hAnsi="Times New Roman"/>
        </w:rPr>
        <w:t>Reportar un Problema:</w:t>
      </w:r>
    </w:p>
    <w:p>
      <w:r>
        <w:rPr>
          <w:rFonts w:ascii="Times New Roman" w:hAnsi="Times New Roman"/>
        </w:rPr>
        <w:t>1. Anote el error exacto o comportamiento inusual</w:t>
      </w:r>
    </w:p>
    <w:p>
      <w:r>
        <w:rPr>
          <w:rFonts w:ascii="Times New Roman" w:hAnsi="Times New Roman"/>
        </w:rPr>
        <w:t>2. Tome una captura de pantalla si es posible</w:t>
      </w:r>
    </w:p>
    <w:p>
      <w:r>
        <w:rPr>
          <w:rFonts w:ascii="Times New Roman" w:hAnsi="Times New Roman"/>
        </w:rPr>
        <w:t>3. Contacte al equipo de soporte indicando:</w:t>
      </w:r>
    </w:p>
    <w:p>
      <w:r>
        <w:rPr>
          <w:rFonts w:ascii="Times New Roman" w:hAnsi="Times New Roman"/>
        </w:rPr>
        <w:t>4.    - Rol de usuario</w:t>
      </w:r>
    </w:p>
    <w:p>
      <w:r>
        <w:rPr>
          <w:rFonts w:ascii="Times New Roman" w:hAnsi="Times New Roman"/>
        </w:rPr>
        <w:t>5.    - Acción que estaba realizando</w:t>
      </w:r>
    </w:p>
    <w:p>
      <w:r>
        <w:rPr>
          <w:rFonts w:ascii="Times New Roman" w:hAnsi="Times New Roman"/>
        </w:rPr>
        <w:t>6.    - Navegador y dispositivo</w:t>
      </w:r>
    </w:p>
    <w:p>
      <w:r>
        <w:rPr>
          <w:rFonts w:ascii="Times New Roman" w:hAnsi="Times New Roman"/>
        </w:rPr>
        <w:t>7.    - Hora y fecha del problema</w:t>
      </w:r>
    </w:p>
    <w:p>
      <w:r>
        <w:rPr>
          <w:rFonts w:ascii="Times New Roman" w:hAnsi="Times New Roman"/>
        </w:rPr>
        <w:t>8. El equipo responderá en máximo 24 horas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sz w:val="20"/>
        </w:rPr>
        <w:t>═════════════════════════════════════════════════════════════</w:t>
        <w:br/>
        <w:t>Manual de Usuario — SilaDocs v1.0</w:t>
        <w:br/>
        <w:t>Junio de 2026</w:t>
        <w:br/>
        <w:t>Sistema de Gestión de Sílabos con Blockchain</w:t>
        <w:br/>
        <w:t>═════════════════════════════════════════════════════════════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